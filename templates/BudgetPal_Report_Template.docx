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5400"/>
        <w:gridCol w:w="2700"/>
      </w:tblGrid>
      <w:tr>
        <w:tc>
          <w:tcPr>
            <w:tcW w:type="dxa" w:w="3600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dgetPal_Logo_L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32"/>
              </w:rPr>
              <w:t>BudgetPal</w:t>
            </w:r>
          </w:p>
        </w:tc>
        <w:tc>
          <w:tcPr>
            <w:tcW w:type="dxa" w:w="3600"/>
          </w:tcPr>
          <w:p>
            <w:pPr>
              <w:jc w:val="right"/>
            </w:pPr>
            <w:r/>
            <w:r>
              <w:rPr>
                <w:rFonts w:ascii="Arial" w:hAnsi="Arial"/>
                <w:sz w:val="24"/>
              </w:rPr>
              <w:t>2026-04-14</w:t>
            </w:r>
          </w:p>
        </w:tc>
      </w:tr>
    </w:tbl>
    <w:p>
      <w:pPr>
        <w:jc w:val="center"/>
      </w:pPr>
      <w:r>
        <w:rPr>
          <w:rFonts w:ascii="Arial" w:hAnsi="Arial"/>
          <w:b/>
          <w:sz w:val="28"/>
        </w:rPr>
        <w:t>Report Name</w:t>
      </w:r>
    </w:p>
    <w:p>
      <w:pPr>
        <w:pBdr>
          <w:bottom w:val="single" w:sz="8" w:space="1" w:color="auto"/>
        </w:pBdr>
      </w:pPr>
    </w:p>
    <w:p/>
    <w:p>
      <w:r>
        <w:rPr>
          <w:rFonts w:ascii="Arial" w:hAnsi="Arial"/>
          <w:sz w:val="24"/>
        </w:rPr>
        <w:t>Section 1: Overview</w:t>
      </w:r>
    </w:p>
    <w:p>
      <w:r>
        <w:rPr>
          <w:rFonts w:ascii="Arial" w:hAnsi="Arial"/>
          <w:sz w:val="24"/>
        </w:rPr>
        <w:t>- Replace this content with report data.</w:t>
      </w:r>
    </w:p>
    <w:p/>
    <w:p>
      <w:r>
        <w:rPr>
          <w:rFonts w:ascii="Arial" w:hAnsi="Arial"/>
          <w:sz w:val="24"/>
        </w:rPr>
        <w:t>Section 2: Details</w:t>
      </w:r>
    </w:p>
    <w:p>
      <w:r>
        <w:rPr>
          <w:rFonts w:ascii="Arial" w:hAnsi="Arial"/>
          <w:sz w:val="24"/>
        </w:rPr>
        <w:t>- Each report should follow this template.</w:t>
      </w:r>
    </w:p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